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Analise Descritiva de Recursos Humanos — Simulacao com 40 Funcionarios</w:t>
      </w:r>
    </w:p>
    <w:p>
      <w:pPr>
        <w:jc w:val="center"/>
      </w:pPr>
      <w:r>
        <w:t>Disciplina: Tecnologia da Informacao e Comunicacao Aplicada a Administracao (DECC0294) — UFMA</w:t>
      </w:r>
    </w:p>
    <w:p>
      <w:pPr>
        <w:jc w:val="center"/>
      </w:pPr>
      <w:r>
        <w:t>Data de geracao: 29/09/2026 | Fonte: dados/funcionarios_simulados_organizado.csv (dados simulados, ficticios)</w:t>
      </w:r>
    </w:p>
    <w:p>
      <w:pPr>
        <w:pStyle w:val="Heading1"/>
      </w:pPr>
      <w:r>
        <w:t>1. Objetivo</w:t>
      </w:r>
    </w:p>
    <w:p>
      <w:r>
        <w:t>Apresentar, de forma descritiva, o quadro simulado de 40 funcionarios: funcoes atuais, perfil profissional e area mais adequada a cada perfil. O objetivo e apoiar decisoes de alocacao, capacitacao e recrutamento, sem inferencia causal.</w:t>
      </w:r>
    </w:p>
    <w:p>
      <w:pPr>
        <w:pStyle w:val="Heading1"/>
      </w:pPr>
      <w:r>
        <w:t>2. Metodo e fonte dos numeros</w:t>
      </w:r>
    </w:p>
    <w:p>
      <w:r>
        <w:t>Base simulada com 11 variaveis por funcionario (nome, idade, funcao_atual, area_atual, formacao, tempo de experiencia, perfil, competencias, area_mais_adequada e motivo). Estatisticas calculadas por contagem direta e medidas de tendencia central (media, mediana, desvio-padrao, minimo e maximo). Todos os numeros abaixo vieram do CSV; nenhum dado externo foi usado.</w:t>
      </w:r>
    </w:p>
    <w:p>
      <w:pPr>
        <w:pStyle w:val="Heading1"/>
      </w:pPr>
      <w:r>
        <w:t>3. Resultados</w:t>
      </w:r>
    </w:p>
    <w:p>
      <w:pPr>
        <w:pStyle w:val="Heading2"/>
      </w:pPr>
      <w:r>
        <w:t>3.1 Distribuicao por area</w:t>
      </w:r>
    </w:p>
    <w:p>
      <w:r>
        <w:t>A area atual concentra 9 pessoas no Administrativo, enquanto a area ideal sugere apenas 4. A diferenca (5 pessoas) indica inchaco administrativo e demanda reprimida no Juridico/Compliance, que nao existe como lotacao atual mas e a area ideal de 4 pessoas.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Lotacao atual (n)</w:t>
            </w:r>
          </w:p>
        </w:tc>
        <w:tc>
          <w:tcPr>
            <w:tcW w:type="dxa" w:w="2160"/>
          </w:tcPr>
          <w:p>
            <w:r>
              <w:t>Area ideal (n)</w:t>
            </w:r>
          </w:p>
        </w:tc>
        <w:tc>
          <w:tcPr>
            <w:tcW w:type="dxa" w:w="2160"/>
          </w:tcPr>
          <w:p>
            <w:r>
              <w:t>Diferenca</w:t>
            </w:r>
          </w:p>
        </w:tc>
      </w:tr>
      <w:tr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+5 lotados alem do ideal</w:t>
            </w:r>
          </w:p>
        </w:tc>
      </w:tr>
      <w:tr>
        <w:tc>
          <w:tcPr>
            <w:tcW w:type="dxa" w:w="2160"/>
          </w:tcPr>
          <w:p>
            <w:r>
              <w:t>Financeira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 — equilibrada</w:t>
            </w:r>
          </w:p>
        </w:tc>
      </w:tr>
      <w:tr>
        <w:tc>
          <w:tcPr>
            <w:tcW w:type="dxa" w:w="2160"/>
          </w:tcPr>
          <w:p>
            <w:r>
              <w:t>TI / Sistemas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 — equilibrada</w:t>
            </w:r>
          </w:p>
        </w:tc>
      </w:tr>
      <w:tr>
        <w:tc>
          <w:tcPr>
            <w:tcW w:type="dxa" w:w="2160"/>
          </w:tcPr>
          <w:p>
            <w:r>
              <w:t>Comercial / Vendas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 — equilibrada</w:t>
            </w:r>
          </w:p>
        </w:tc>
      </w:tr>
      <w:tr>
        <w:tc>
          <w:tcPr>
            <w:tcW w:type="dxa" w:w="2160"/>
          </w:tcPr>
          <w:p>
            <w:r>
              <w:t>Operacoes / Logistica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-1 (falta 1)</w:t>
            </w:r>
          </w:p>
        </w:tc>
      </w:tr>
      <w:tr>
        <w:tc>
          <w:tcPr>
            <w:tcW w:type="dxa" w:w="2160"/>
          </w:tcPr>
          <w:p>
            <w:r>
              <w:t>Recursos Humanos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 — equilibrada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 — equilibrada</w:t>
            </w:r>
          </w:p>
        </w:tc>
      </w:tr>
      <w:tr>
        <w:tc>
          <w:tcPr>
            <w:tcW w:type="dxa" w:w="2160"/>
          </w:tcPr>
          <w:p>
            <w:r>
              <w:t>Juridico / Compliance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-4 (area nao formalizada)</w:t>
            </w:r>
          </w:p>
        </w:tc>
      </w:tr>
    </w:tbl>
    <w:p/>
    <w:p>
      <w:pPr>
        <w:pStyle w:val="Heading2"/>
      </w:pPr>
      <w:r>
        <w:t>3.2 Idade</w:t>
      </w:r>
    </w:p>
    <w:p>
      <w:r>
        <w:t>Media de 33,7 anos; mediana de 32,5; desvio-padrao de 7,0; minimo de 24 e maximo de 52 anos. Quadro adulto-jovem, com cauda senior na Operacao (media 40,5 anos) e base jovem no Marketing (media 29,2 anos).</w:t>
      </w:r>
    </w:p>
    <w:p>
      <w:pPr>
        <w:pStyle w:val="Heading2"/>
      </w:pPr>
      <w:r>
        <w:t>3.3 Tempo de experiencia</w:t>
      </w:r>
    </w:p>
    <w:p>
      <w:r>
        <w:t>Media de 8,9 anos; mediana de 7,0; desvio-padrao de 5,5; minimo de 1 e maximo de 22 anos. Distribuicao assimétrica a direita: metade tem ate 7 anos, poucos concentram longa experiencia (Operacoes e Juridico).</w:t>
      </w:r>
    </w:p>
    <w:p>
      <w:pPr>
        <w:pStyle w:val="Heading2"/>
      </w:pPr>
      <w:r>
        <w:t>3.4 Perfil medio por area ideal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 ideal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Idade media</w:t>
            </w:r>
          </w:p>
        </w:tc>
        <w:tc>
          <w:tcPr>
            <w:tcW w:type="dxa" w:w="1728"/>
          </w:tcPr>
          <w:p>
            <w:r>
              <w:t>Experiencia media</w:t>
            </w:r>
          </w:p>
        </w:tc>
        <w:tc>
          <w:tcPr>
            <w:tcW w:type="dxa" w:w="1728"/>
          </w:tcPr>
          <w:p>
            <w:r>
              <w:t>Traco dominante</w:t>
            </w:r>
          </w:p>
        </w:tc>
      </w:tr>
      <w:tr>
        <w:tc>
          <w:tcPr>
            <w:tcW w:type="dxa" w:w="1728"/>
          </w:tcPr>
          <w:p>
            <w:r>
              <w:t>Administrativa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35,0</w:t>
            </w:r>
          </w:p>
        </w:tc>
        <w:tc>
          <w:tcPr>
            <w:tcW w:type="dxa" w:w="1728"/>
          </w:tcPr>
          <w:p>
            <w:r>
              <w:t>10,5</w:t>
            </w:r>
          </w:p>
        </w:tc>
        <w:tc>
          <w:tcPr>
            <w:tcW w:type="dxa" w:w="1728"/>
          </w:tcPr>
          <w:p>
            <w:r>
              <w:t>Organizacao, rotina, atendimento</w:t>
            </w:r>
          </w:p>
        </w:tc>
      </w:tr>
      <w:tr>
        <w:tc>
          <w:tcPr>
            <w:tcW w:type="dxa" w:w="1728"/>
          </w:tcPr>
          <w:p>
            <w:r>
              <w:t>Comercial/Vendas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30,4</w:t>
            </w:r>
          </w:p>
        </w:tc>
        <w:tc>
          <w:tcPr>
            <w:tcW w:type="dxa" w:w="1728"/>
          </w:tcPr>
          <w:p>
            <w:r>
              <w:t>6,6</w:t>
            </w:r>
          </w:p>
        </w:tc>
        <w:tc>
          <w:tcPr>
            <w:tcW w:type="dxa" w:w="1728"/>
          </w:tcPr>
          <w:p>
            <w:r>
              <w:t>Comunicacao, meta, resiliencia</w:t>
            </w:r>
          </w:p>
        </w:tc>
      </w:tr>
      <w:tr>
        <w:tc>
          <w:tcPr>
            <w:tcW w:type="dxa" w:w="1728"/>
          </w:tcPr>
          <w:p>
            <w:r>
              <w:t>Financeira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33,5</w:t>
            </w:r>
          </w:p>
        </w:tc>
        <w:tc>
          <w:tcPr>
            <w:tcW w:type="dxa" w:w="1728"/>
          </w:tcPr>
          <w:p>
            <w:r>
              <w:t>8,7</w:t>
            </w:r>
          </w:p>
        </w:tc>
        <w:tc>
          <w:tcPr>
            <w:tcW w:type="dxa" w:w="1728"/>
          </w:tcPr>
          <w:p>
            <w:r>
              <w:t>Detalhe, prudencia, norma</w:t>
            </w:r>
          </w:p>
        </w:tc>
      </w:tr>
      <w:tr>
        <w:tc>
          <w:tcPr>
            <w:tcW w:type="dxa" w:w="1728"/>
          </w:tcPr>
          <w:p>
            <w:r>
              <w:t>Juridico/Compliance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38,5</w:t>
            </w:r>
          </w:p>
        </w:tc>
        <w:tc>
          <w:tcPr>
            <w:tcW w:type="dxa" w:w="1728"/>
          </w:tcPr>
          <w:p>
            <w:r>
              <w:t>11,5</w:t>
            </w:r>
          </w:p>
        </w:tc>
        <w:tc>
          <w:tcPr>
            <w:tcW w:type="dxa" w:w="1728"/>
          </w:tcPr>
          <w:p>
            <w:r>
              <w:t>Cautela normativa, etica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29,2</w:t>
            </w:r>
          </w:p>
        </w:tc>
        <w:tc>
          <w:tcPr>
            <w:tcW w:type="dxa" w:w="1728"/>
          </w:tcPr>
          <w:p>
            <w:r>
              <w:t>5,0</w:t>
            </w:r>
          </w:p>
        </w:tc>
        <w:tc>
          <w:tcPr>
            <w:tcW w:type="dxa" w:w="1728"/>
          </w:tcPr>
          <w:p>
            <w:r>
              <w:t>Criatividade + analise digital</w:t>
            </w:r>
          </w:p>
        </w:tc>
      </w:tr>
      <w:tr>
        <w:tc>
          <w:tcPr>
            <w:tcW w:type="dxa" w:w="1728"/>
          </w:tcPr>
          <w:p>
            <w:r>
              <w:t>Operacoes/Logistica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40,5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Pratica operacional, lideranca de campo</w:t>
            </w:r>
          </w:p>
        </w:tc>
      </w:tr>
      <w:tr>
        <w:tc>
          <w:tcPr>
            <w:tcW w:type="dxa" w:w="1728"/>
          </w:tcPr>
          <w:p>
            <w:r>
              <w:t>Recursos Humanos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30,8</w:t>
            </w:r>
          </w:p>
        </w:tc>
        <w:tc>
          <w:tcPr>
            <w:tcW w:type="dxa" w:w="1728"/>
          </w:tcPr>
          <w:p>
            <w:r>
              <w:t>6,2</w:t>
            </w:r>
          </w:p>
        </w:tc>
        <w:tc>
          <w:tcPr>
            <w:tcW w:type="dxa" w:w="1728"/>
          </w:tcPr>
          <w:p>
            <w:r>
              <w:t>Empatia, escuta, didatica</w:t>
            </w:r>
          </w:p>
        </w:tc>
      </w:tr>
      <w:tr>
        <w:tc>
          <w:tcPr>
            <w:tcW w:type="dxa" w:w="1728"/>
          </w:tcPr>
          <w:p>
            <w:r>
              <w:t>TI/Sistemas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31,0</w:t>
            </w:r>
          </w:p>
        </w:tc>
        <w:tc>
          <w:tcPr>
            <w:tcW w:type="dxa" w:w="1728"/>
          </w:tcPr>
          <w:p>
            <w:r>
              <w:t>7,7</w:t>
            </w:r>
          </w:p>
        </w:tc>
        <w:tc>
          <w:tcPr>
            <w:tcW w:type="dxa" w:w="1728"/>
          </w:tcPr>
          <w:p>
            <w:r>
              <w:t>Logica, solucao de problemas</w:t>
            </w:r>
          </w:p>
        </w:tc>
      </w:tr>
    </w:tbl>
    <w:p/>
    <w:p>
      <w:pPr>
        <w:pStyle w:val="Heading1"/>
      </w:pPr>
      <w:r>
        <w:t>4. Aderencia funcao atual x area ideal</w:t>
      </w:r>
    </w:p>
    <w:p>
      <w:r>
        <w:t>35 dos 40 funcionarios (87,5%) ja estao lotados na area mais adequada ao perfil. Os 5 desalinhados (12,5%) estao todos na area Administrativa atual: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Funcao atual</w:t>
            </w:r>
          </w:p>
        </w:tc>
        <w:tc>
          <w:tcPr>
            <w:tcW w:type="dxa" w:w="2160"/>
          </w:tcPr>
          <w:p>
            <w:r>
              <w:t>Area atual</w:t>
            </w:r>
          </w:p>
        </w:tc>
        <w:tc>
          <w:tcPr>
            <w:tcW w:type="dxa" w:w="2160"/>
          </w:tcPr>
          <w:p>
            <w:r>
              <w:t>Area ideal</w:t>
            </w:r>
          </w:p>
        </w:tc>
      </w:tr>
      <w:tr>
        <w:tc>
          <w:tcPr>
            <w:tcW w:type="dxa" w:w="2160"/>
          </w:tcPr>
          <w:p>
            <w:r>
              <w:t>Patricia Gomes</w:t>
            </w:r>
          </w:p>
        </w:tc>
        <w:tc>
          <w:tcPr>
            <w:tcW w:type="dxa" w:w="2160"/>
          </w:tcPr>
          <w:p>
            <w:r>
              <w:t>Assistente Juridico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Tatiane Rocha</w:t>
            </w:r>
          </w:p>
        </w:tc>
        <w:tc>
          <w:tcPr>
            <w:tcW w:type="dxa" w:w="2160"/>
          </w:tcPr>
          <w:p>
            <w:r>
              <w:t>Advogada Corporativa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Debora Nunes</w:t>
            </w:r>
          </w:p>
        </w:tc>
        <w:tc>
          <w:tcPr>
            <w:tcW w:type="dxa" w:w="2160"/>
          </w:tcPr>
          <w:p>
            <w:r>
              <w:t>Analista de Compliance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Otavio Reis</w:t>
            </w:r>
          </w:p>
        </w:tc>
        <w:tc>
          <w:tcPr>
            <w:tcW w:type="dxa" w:w="2160"/>
          </w:tcPr>
          <w:p>
            <w:r>
              <w:t>Consultor Juridico Externo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Bruno Carvalho</w:t>
            </w:r>
          </w:p>
        </w:tc>
        <w:tc>
          <w:tcPr>
            <w:tcW w:type="dxa" w:w="2160"/>
          </w:tcPr>
          <w:p>
            <w:r>
              <w:t>Comprador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</w:tbl>
    <w:p/>
    <w:p>
      <w:r>
        <w:t>Leitura: nao e problema de desempenho individual, e problema de desenho organizacional — falta uma lotacao formal de Juridico/Compliance e uma vaga de Suprimentos na Operacao. A realocacao sugerida zera o desalinhamento sem desligamentos.</w:t>
      </w:r>
    </w:p>
    <w:p>
      <w:pPr>
        <w:pStyle w:val="Heading1"/>
      </w:pPr>
      <w:r>
        <w:t>5. Funcoes, perfis e competencias (sintese)</w:t>
      </w:r>
    </w:p>
    <w:p>
      <w:r>
        <w:t>Funcoes cobrem apoio (recepcao, assistente, auxiliar), nucleo tecnico (analistas de financas, contabilidade, credito, DP, BI, dados, logistica, marketing digital) e lideranca (4 gerentes/coordenadores). Perfis variam de detalhista-normativo (Financas/Juridico) a comunicativo-persuasivo (Comercial) e criativo-visual (Marketing). Competencias mais citadas: Excel/planilhas, ERP, CRM, Power BI/SQL, eSocial/folha, SEO/trafego e gestao de frota/estoque. Dois perfis hibridos merecem atencao: Hugo Pinto (vendas + digital, ponte com Operacoes) e Leticia Fonseca (BI em TI com aplicacao direta em Marketing/Comercial).</w:t>
      </w:r>
    </w:p>
    <w:p>
      <w:pPr>
        <w:pStyle w:val="Heading1"/>
      </w:pPr>
      <w:r>
        <w:t>6. Limitacoes</w:t>
      </w:r>
    </w:p>
    <w:p>
      <w:pPr>
        <w:pStyle w:val="ListBullet"/>
      </w:pPr>
      <w:r>
        <w:t>1) Dados simulados: nao descrevem nenhuma empresa real. 2) Area ideal atribuida por regra de perfil + formacao, sem teste validado. 3) Amostra pequena (n=40) impede generalizacao por subgrupo. 4) Sem dados de desempenho, salario ou turnover — nao e possivel estimar impacto financeiro.</w:t>
      </w:r>
    </w:p>
    <w:p>
      <w:pPr>
        <w:pStyle w:val="ListBullet"/>
      </w:pPr>
      <w:r>
        <w:t>Recomenda-se ler esta analise como exercicio didatico de alocacao, nao como diagnostico organizacional.</w:t>
      </w:r>
    </w:p>
    <w:p>
      <w:pPr>
        <w:pStyle w:val="Heading1"/>
      </w:pPr>
      <w:r>
        <w:t>7. Recomendacoes</w:t>
      </w:r>
    </w:p>
    <w:p>
      <w:pPr>
        <w:pStyle w:val="ListNumber"/>
      </w:pPr>
      <w:r>
        <w:t>1) Formalizar nucleo Juridico/Compliance com os 4 nomes acima. 2) Transferir Compras para Operacoes/Logistica. 3) Trilha de capacitacao: Excel avancado e Power BI para Administrativo/Financeiro; eSocial e legislacao para DP; LGPD para Compliance. 4) Plano sucessorio na Operacao (media etaria mais alta). 5) Manter estagiarios e juniores (Beatriz, Larissa, Lucas, Thiago) com tutoria de 6 meses.</w:t>
      </w:r>
    </w:p>
    <w:p>
      <w:pPr>
        <w:pStyle w:val="Heading1"/>
      </w:pPr>
      <w:r>
        <w:t>Anexo — Quadro completo (40 funcionarios)</w:t>
      </w:r>
    </w:p>
    <w:p>
      <w:r>
        <w:t>Ordem alfabetica por area ideal. Ver CSV para filtros e competencias completas.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Funcao atual</w:t>
            </w:r>
          </w:p>
        </w:tc>
        <w:tc>
          <w:tcPr>
            <w:tcW w:type="dxa" w:w="2160"/>
          </w:tcPr>
          <w:p>
            <w:r>
              <w:t>Perfil</w:t>
            </w:r>
          </w:p>
        </w:tc>
        <w:tc>
          <w:tcPr>
            <w:tcW w:type="dxa" w:w="2160"/>
          </w:tcPr>
          <w:p>
            <w:r>
              <w:t>Area ideal</w:t>
            </w:r>
          </w:p>
        </w:tc>
      </w:tr>
      <w:tr>
        <w:tc>
          <w:tcPr>
            <w:tcW w:type="dxa" w:w="2160"/>
          </w:tcPr>
          <w:p>
            <w:r>
              <w:t>Alexandre Pires</w:t>
            </w:r>
          </w:p>
        </w:tc>
        <w:tc>
          <w:tcPr>
            <w:tcW w:type="dxa" w:w="2160"/>
          </w:tcPr>
          <w:p>
            <w:r>
              <w:t>Gerente Administrativo</w:t>
            </w:r>
          </w:p>
        </w:tc>
        <w:tc>
          <w:tcPr>
            <w:tcW w:type="dxa" w:w="2160"/>
          </w:tcPr>
          <w:p>
            <w:r>
              <w:t>Generalista, planejador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</w:tr>
      <w:tr>
        <w:tc>
          <w:tcPr>
            <w:tcW w:type="dxa" w:w="2160"/>
          </w:tcPr>
          <w:p>
            <w:r>
              <w:t>Ana Beatriz Souza</w:t>
            </w:r>
          </w:p>
        </w:tc>
        <w:tc>
          <w:tcPr>
            <w:tcW w:type="dxa" w:w="2160"/>
          </w:tcPr>
          <w:p>
            <w:r>
              <w:t>Assistente Administrativo</w:t>
            </w:r>
          </w:p>
        </w:tc>
        <w:tc>
          <w:tcPr>
            <w:tcW w:type="dxa" w:w="2160"/>
          </w:tcPr>
          <w:p>
            <w:r>
              <w:t>Organizada, metodica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</w:tr>
      <w:tr>
        <w:tc>
          <w:tcPr>
            <w:tcW w:type="dxa" w:w="2160"/>
          </w:tcPr>
          <w:p>
            <w:r>
              <w:t>Priscila Moura</w:t>
            </w:r>
          </w:p>
        </w:tc>
        <w:tc>
          <w:tcPr>
            <w:tcW w:type="dxa" w:w="2160"/>
          </w:tcPr>
          <w:p>
            <w:r>
              <w:t>Recepcionista</w:t>
            </w:r>
          </w:p>
        </w:tc>
        <w:tc>
          <w:tcPr>
            <w:tcW w:type="dxa" w:w="2160"/>
          </w:tcPr>
          <w:p>
            <w:r>
              <w:t>Cordial, multitarefa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</w:tr>
      <w:tr>
        <w:tc>
          <w:tcPr>
            <w:tcW w:type="dxa" w:w="2160"/>
          </w:tcPr>
          <w:p>
            <w:r>
              <w:t>Ricardo Nogueira</w:t>
            </w:r>
          </w:p>
        </w:tc>
        <w:tc>
          <w:tcPr>
            <w:tcW w:type="dxa" w:w="2160"/>
          </w:tcPr>
          <w:p>
            <w:r>
              <w:t>Supervisor Administrativo</w:t>
            </w:r>
          </w:p>
        </w:tc>
        <w:tc>
          <w:tcPr>
            <w:tcW w:type="dxa" w:w="2160"/>
          </w:tcPr>
          <w:p>
            <w:r>
              <w:t>Experiente, processual</w:t>
            </w:r>
          </w:p>
        </w:tc>
        <w:tc>
          <w:tcPr>
            <w:tcW w:type="dxa" w:w="2160"/>
          </w:tcPr>
          <w:p>
            <w:r>
              <w:t>Administrativa</w:t>
            </w:r>
          </w:p>
        </w:tc>
      </w:tr>
      <w:tr>
        <w:tc>
          <w:tcPr>
            <w:tcW w:type="dxa" w:w="2160"/>
          </w:tcPr>
          <w:p>
            <w:r>
              <w:t>Camila Rodrigues</w:t>
            </w:r>
          </w:p>
        </w:tc>
        <w:tc>
          <w:tcPr>
            <w:tcW w:type="dxa" w:w="2160"/>
          </w:tcPr>
          <w:p>
            <w:r>
              <w:t>Atendente Comercial</w:t>
            </w:r>
          </w:p>
        </w:tc>
        <w:tc>
          <w:tcPr>
            <w:tcW w:type="dxa" w:w="2160"/>
          </w:tcPr>
          <w:p>
            <w:r>
              <w:t>Simpatica, agil</w:t>
            </w:r>
          </w:p>
        </w:tc>
        <w:tc>
          <w:tcPr>
            <w:tcW w:type="dxa" w:w="2160"/>
          </w:tcPr>
          <w:p>
            <w:r>
              <w:t>Comercial/Vendas</w:t>
            </w:r>
          </w:p>
        </w:tc>
      </w:tr>
      <w:tr>
        <w:tc>
          <w:tcPr>
            <w:tcW w:type="dxa" w:w="2160"/>
          </w:tcPr>
          <w:p>
            <w:r>
              <w:t>Daniela Teixeira</w:t>
            </w:r>
          </w:p>
        </w:tc>
        <w:tc>
          <w:tcPr>
            <w:tcW w:type="dxa" w:w="2160"/>
          </w:tcPr>
          <w:p>
            <w:r>
              <w:t>Coordenadora de Vendas</w:t>
            </w:r>
          </w:p>
        </w:tc>
        <w:tc>
          <w:tcPr>
            <w:tcW w:type="dxa" w:w="2160"/>
          </w:tcPr>
          <w:p>
            <w:r>
              <w:t>Lider, competitiva</w:t>
            </w:r>
          </w:p>
        </w:tc>
        <w:tc>
          <w:tcPr>
            <w:tcW w:type="dxa" w:w="2160"/>
          </w:tcPr>
          <w:p>
            <w:r>
              <w:t>Comercial/Vendas</w:t>
            </w:r>
          </w:p>
        </w:tc>
      </w:tr>
      <w:tr>
        <w:tc>
          <w:tcPr>
            <w:tcW w:type="dxa" w:w="2160"/>
          </w:tcPr>
          <w:p>
            <w:r>
              <w:t>Fernanda Oliveira</w:t>
            </w:r>
          </w:p>
        </w:tc>
        <w:tc>
          <w:tcPr>
            <w:tcW w:type="dxa" w:w="2160"/>
          </w:tcPr>
          <w:p>
            <w:r>
              <w:t>Vendedora Interna</w:t>
            </w:r>
          </w:p>
        </w:tc>
        <w:tc>
          <w:tcPr>
            <w:tcW w:type="dxa" w:w="2160"/>
          </w:tcPr>
          <w:p>
            <w:r>
              <w:t>Comunicativa, persuasiva</w:t>
            </w:r>
          </w:p>
        </w:tc>
        <w:tc>
          <w:tcPr>
            <w:tcW w:type="dxa" w:w="2160"/>
          </w:tcPr>
          <w:p>
            <w:r>
              <w:t>Comercial/Vendas</w:t>
            </w:r>
          </w:p>
        </w:tc>
      </w:tr>
      <w:tr>
        <w:tc>
          <w:tcPr>
            <w:tcW w:type="dxa" w:w="2160"/>
          </w:tcPr>
          <w:p>
            <w:r>
              <w:t>Gustavo Henrique</w:t>
            </w:r>
          </w:p>
        </w:tc>
        <w:tc>
          <w:tcPr>
            <w:tcW w:type="dxa" w:w="2160"/>
          </w:tcPr>
          <w:p>
            <w:r>
              <w:t>Representante Externo</w:t>
            </w:r>
          </w:p>
        </w:tc>
        <w:tc>
          <w:tcPr>
            <w:tcW w:type="dxa" w:w="2160"/>
          </w:tcPr>
          <w:p>
            <w:r>
              <w:t>Extrovertido, persistente</w:t>
            </w:r>
          </w:p>
        </w:tc>
        <w:tc>
          <w:tcPr>
            <w:tcW w:type="dxa" w:w="2160"/>
          </w:tcPr>
          <w:p>
            <w:r>
              <w:t>Comercial/Vendas</w:t>
            </w:r>
          </w:p>
        </w:tc>
      </w:tr>
      <w:tr>
        <w:tc>
          <w:tcPr>
            <w:tcW w:type="dxa" w:w="2160"/>
          </w:tcPr>
          <w:p>
            <w:r>
              <w:t>Hugo Pinto</w:t>
            </w:r>
          </w:p>
        </w:tc>
        <w:tc>
          <w:tcPr>
            <w:tcW w:type="dxa" w:w="2160"/>
          </w:tcPr>
          <w:p>
            <w:r>
              <w:t>Vendedor E-commerce</w:t>
            </w:r>
          </w:p>
        </w:tc>
        <w:tc>
          <w:tcPr>
            <w:tcW w:type="dxa" w:w="2160"/>
          </w:tcPr>
          <w:p>
            <w:r>
              <w:t>Digital, agil</w:t>
            </w:r>
          </w:p>
        </w:tc>
        <w:tc>
          <w:tcPr>
            <w:tcW w:type="dxa" w:w="2160"/>
          </w:tcPr>
          <w:p>
            <w:r>
              <w:t>Comercial/Vendas</w:t>
            </w:r>
          </w:p>
        </w:tc>
      </w:tr>
      <w:tr>
        <w:tc>
          <w:tcPr>
            <w:tcW w:type="dxa" w:w="2160"/>
          </w:tcPr>
          <w:p>
            <w:r>
              <w:t>Aline Pereira</w:t>
            </w:r>
          </w:p>
        </w:tc>
        <w:tc>
          <w:tcPr>
            <w:tcW w:type="dxa" w:w="2160"/>
          </w:tcPr>
          <w:p>
            <w:r>
              <w:t>Analista Contabil</w:t>
            </w:r>
          </w:p>
        </w:tc>
        <w:tc>
          <w:tcPr>
            <w:tcW w:type="dxa" w:w="2160"/>
          </w:tcPr>
          <w:p>
            <w:r>
              <w:t>Detalhista, confiavel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Carlos Eduardo Lima</w:t>
            </w:r>
          </w:p>
        </w:tc>
        <w:tc>
          <w:tcPr>
            <w:tcW w:type="dxa" w:w="2160"/>
          </w:tcPr>
          <w:p>
            <w:r>
              <w:t>Analista Financeiro Jr</w:t>
            </w:r>
          </w:p>
        </w:tc>
        <w:tc>
          <w:tcPr>
            <w:tcW w:type="dxa" w:w="2160"/>
          </w:tcPr>
          <w:p>
            <w:r>
              <w:t>Analitico, detalhista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Eduardo Silva</w:t>
            </w:r>
          </w:p>
        </w:tc>
        <w:tc>
          <w:tcPr>
            <w:tcW w:type="dxa" w:w="2160"/>
          </w:tcPr>
          <w:p>
            <w:r>
              <w:t>Contador</w:t>
            </w:r>
          </w:p>
        </w:tc>
        <w:tc>
          <w:tcPr>
            <w:tcW w:type="dxa" w:w="2160"/>
          </w:tcPr>
          <w:p>
            <w:r>
              <w:t>Rigoroso, etico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Juliana Moreira</w:t>
            </w:r>
          </w:p>
        </w:tc>
        <w:tc>
          <w:tcPr>
            <w:tcW w:type="dxa" w:w="2160"/>
          </w:tcPr>
          <w:p>
            <w:r>
              <w:t>Analista de Credito</w:t>
            </w:r>
          </w:p>
        </w:tc>
        <w:tc>
          <w:tcPr>
            <w:tcW w:type="dxa" w:w="2160"/>
          </w:tcPr>
          <w:p>
            <w:r>
              <w:t>Criteriosa, prudente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Larissa Mendes</w:t>
            </w:r>
          </w:p>
        </w:tc>
        <w:tc>
          <w:tcPr>
            <w:tcW w:type="dxa" w:w="2160"/>
          </w:tcPr>
          <w:p>
            <w:r>
              <w:t>Auxiliar Financeiro</w:t>
            </w:r>
          </w:p>
        </w:tc>
        <w:tc>
          <w:tcPr>
            <w:tcW w:type="dxa" w:w="2160"/>
          </w:tcPr>
          <w:p>
            <w:r>
              <w:t>Organizada, aprendiz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Luciana Ribeiro</w:t>
            </w:r>
          </w:p>
        </w:tc>
        <w:tc>
          <w:tcPr>
            <w:tcW w:type="dxa" w:w="2160"/>
          </w:tcPr>
          <w:p>
            <w:r>
              <w:t>Gerente Financeira</w:t>
            </w:r>
          </w:p>
        </w:tc>
        <w:tc>
          <w:tcPr>
            <w:tcW w:type="dxa" w:w="2160"/>
          </w:tcPr>
          <w:p>
            <w:r>
              <w:t>Lideranca estrategica</w:t>
            </w:r>
          </w:p>
        </w:tc>
        <w:tc>
          <w:tcPr>
            <w:tcW w:type="dxa" w:w="2160"/>
          </w:tcPr>
          <w:p>
            <w:r>
              <w:t>Financeira</w:t>
            </w:r>
          </w:p>
        </w:tc>
      </w:tr>
      <w:tr>
        <w:tc>
          <w:tcPr>
            <w:tcW w:type="dxa" w:w="2160"/>
          </w:tcPr>
          <w:p>
            <w:r>
              <w:t>Debora Nunes</w:t>
            </w:r>
          </w:p>
        </w:tc>
        <w:tc>
          <w:tcPr>
            <w:tcW w:type="dxa" w:w="2160"/>
          </w:tcPr>
          <w:p>
            <w:r>
              <w:t>Analista de Compliance</w:t>
            </w:r>
          </w:p>
        </w:tc>
        <w:tc>
          <w:tcPr>
            <w:tcW w:type="dxa" w:w="2160"/>
          </w:tcPr>
          <w:p>
            <w:r>
              <w:t>Etica, investigativa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Otavio Reis</w:t>
            </w:r>
          </w:p>
        </w:tc>
        <w:tc>
          <w:tcPr>
            <w:tcW w:type="dxa" w:w="2160"/>
          </w:tcPr>
          <w:p>
            <w:r>
              <w:t>Consultor Juridico</w:t>
            </w:r>
          </w:p>
        </w:tc>
        <w:tc>
          <w:tcPr>
            <w:tcW w:type="dxa" w:w="2160"/>
          </w:tcPr>
          <w:p>
            <w:r>
              <w:t>Tecnico, formal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Patricia Gomes</w:t>
            </w:r>
          </w:p>
        </w:tc>
        <w:tc>
          <w:tcPr>
            <w:tcW w:type="dxa" w:w="2160"/>
          </w:tcPr>
          <w:p>
            <w:r>
              <w:t>Assistente Juridico</w:t>
            </w:r>
          </w:p>
        </w:tc>
        <w:tc>
          <w:tcPr>
            <w:tcW w:type="dxa" w:w="2160"/>
          </w:tcPr>
          <w:p>
            <w:r>
              <w:t>Cautelosa, normativa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Tatiane Rocha</w:t>
            </w:r>
          </w:p>
        </w:tc>
        <w:tc>
          <w:tcPr>
            <w:tcW w:type="dxa" w:w="2160"/>
          </w:tcPr>
          <w:p>
            <w:r>
              <w:t>Advogada Corporativa</w:t>
            </w:r>
          </w:p>
        </w:tc>
        <w:tc>
          <w:tcPr>
            <w:tcW w:type="dxa" w:w="2160"/>
          </w:tcPr>
          <w:p>
            <w:r>
              <w:t>Argumentativa, normativa</w:t>
            </w:r>
          </w:p>
        </w:tc>
        <w:tc>
          <w:tcPr>
            <w:tcW w:type="dxa" w:w="2160"/>
          </w:tcPr>
          <w:p>
            <w:r>
              <w:t>Juridico/Compliance</w:t>
            </w:r>
          </w:p>
        </w:tc>
      </w:tr>
      <w:tr>
        <w:tc>
          <w:tcPr>
            <w:tcW w:type="dxa" w:w="2160"/>
          </w:tcPr>
          <w:p>
            <w:r>
              <w:t>Marcos Vinicius</w:t>
            </w:r>
          </w:p>
        </w:tc>
        <w:tc>
          <w:tcPr>
            <w:tcW w:type="dxa" w:w="2160"/>
          </w:tcPr>
          <w:p>
            <w:r>
              <w:t>Social Media</w:t>
            </w:r>
          </w:p>
        </w:tc>
        <w:tc>
          <w:tcPr>
            <w:tcW w:type="dxa" w:w="2160"/>
          </w:tcPr>
          <w:p>
            <w:r>
              <w:t>Criativo, trend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</w:tr>
      <w:tr>
        <w:tc>
          <w:tcPr>
            <w:tcW w:type="dxa" w:w="2160"/>
          </w:tcPr>
          <w:p>
            <w:r>
              <w:t>Natalia Vieira</w:t>
            </w:r>
          </w:p>
        </w:tc>
        <w:tc>
          <w:tcPr>
            <w:tcW w:type="dxa" w:w="2160"/>
          </w:tcPr>
          <w:p>
            <w:r>
              <w:t>Designer Grafico</w:t>
            </w:r>
          </w:p>
        </w:tc>
        <w:tc>
          <w:tcPr>
            <w:tcW w:type="dxa" w:w="2160"/>
          </w:tcPr>
          <w:p>
            <w:r>
              <w:t>Visual, detalhista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</w:tr>
      <w:tr>
        <w:tc>
          <w:tcPr>
            <w:tcW w:type="dxa" w:w="2160"/>
          </w:tcPr>
          <w:p>
            <w:r>
              <w:t>Thiago Ferreira</w:t>
            </w:r>
          </w:p>
        </w:tc>
        <w:tc>
          <w:tcPr>
            <w:tcW w:type="dxa" w:w="2160"/>
          </w:tcPr>
          <w:p>
            <w:r>
              <w:t>Auxiliar de Marketing</w:t>
            </w:r>
          </w:p>
        </w:tc>
        <w:tc>
          <w:tcPr>
            <w:tcW w:type="dxa" w:w="2160"/>
          </w:tcPr>
          <w:p>
            <w:r>
              <w:t>Criativo, antenado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</w:tr>
      <w:tr>
        <w:tc>
          <w:tcPr>
            <w:tcW w:type="dxa" w:w="2160"/>
          </w:tcPr>
          <w:p>
            <w:r>
              <w:t>Vanessa Dias</w:t>
            </w:r>
          </w:p>
        </w:tc>
        <w:tc>
          <w:tcPr>
            <w:tcW w:type="dxa" w:w="2160"/>
          </w:tcPr>
          <w:p>
            <w:r>
              <w:t>Analista Mkt Digital</w:t>
            </w:r>
          </w:p>
        </w:tc>
        <w:tc>
          <w:tcPr>
            <w:tcW w:type="dxa" w:w="2160"/>
          </w:tcPr>
          <w:p>
            <w:r>
              <w:t>Criativa-analitica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</w:tr>
      <w:tr>
        <w:tc>
          <w:tcPr>
            <w:tcW w:type="dxa" w:w="2160"/>
          </w:tcPr>
          <w:p>
            <w:r>
              <w:t>Bruno Carvalho</w:t>
            </w:r>
          </w:p>
        </w:tc>
        <w:tc>
          <w:tcPr>
            <w:tcW w:type="dxa" w:w="2160"/>
          </w:tcPr>
          <w:p>
            <w:r>
              <w:t>Comprador</w:t>
            </w:r>
          </w:p>
        </w:tc>
        <w:tc>
          <w:tcPr>
            <w:tcW w:type="dxa" w:w="2160"/>
          </w:tcPr>
          <w:p>
            <w:r>
              <w:t>Negociador, organizado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Igor Santana</w:t>
            </w:r>
          </w:p>
        </w:tc>
        <w:tc>
          <w:tcPr>
            <w:tcW w:type="dxa" w:w="2160"/>
          </w:tcPr>
          <w:p>
            <w:r>
              <w:t>Gerente de Operacoes</w:t>
            </w:r>
          </w:p>
        </w:tc>
        <w:tc>
          <w:tcPr>
            <w:tcW w:type="dxa" w:w="2160"/>
          </w:tcPr>
          <w:p>
            <w:r>
              <w:t>Decisivo, lideranca forte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Joao Pedro Santos</w:t>
            </w:r>
          </w:p>
        </w:tc>
        <w:tc>
          <w:tcPr>
            <w:tcW w:type="dxa" w:w="2160"/>
          </w:tcPr>
          <w:p>
            <w:r>
              <w:t>Coordenador de Logistica</w:t>
            </w:r>
          </w:p>
        </w:tc>
        <w:tc>
          <w:tcPr>
            <w:tcW w:type="dxa" w:w="2160"/>
          </w:tcPr>
          <w:p>
            <w:r>
              <w:t>Pratico, lideranca operacional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Paulo Cesar</w:t>
            </w:r>
          </w:p>
        </w:tc>
        <w:tc>
          <w:tcPr>
            <w:tcW w:type="dxa" w:w="2160"/>
          </w:tcPr>
          <w:p>
            <w:r>
              <w:t>Motorista Entregador</w:t>
            </w:r>
          </w:p>
        </w:tc>
        <w:tc>
          <w:tcPr>
            <w:tcW w:type="dxa" w:w="2160"/>
          </w:tcPr>
          <w:p>
            <w:r>
              <w:t>Pontual, pratico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Rodrigo Correia</w:t>
            </w:r>
          </w:p>
        </w:tc>
        <w:tc>
          <w:tcPr>
            <w:tcW w:type="dxa" w:w="2160"/>
          </w:tcPr>
          <w:p>
            <w:r>
              <w:t>Analista de Logistica</w:t>
            </w:r>
          </w:p>
        </w:tc>
        <w:tc>
          <w:tcPr>
            <w:tcW w:type="dxa" w:w="2160"/>
          </w:tcPr>
          <w:p>
            <w:r>
              <w:t>Processual, sistemico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Sergio Cardoso</w:t>
            </w:r>
          </w:p>
        </w:tc>
        <w:tc>
          <w:tcPr>
            <w:tcW w:type="dxa" w:w="2160"/>
          </w:tcPr>
          <w:p>
            <w:r>
              <w:t>Encarregado Almoxarifado</w:t>
            </w:r>
          </w:p>
        </w:tc>
        <w:tc>
          <w:tcPr>
            <w:tcW w:type="dxa" w:w="2160"/>
          </w:tcPr>
          <w:p>
            <w:r>
              <w:t>Disciplinado, controle</w:t>
            </w:r>
          </w:p>
        </w:tc>
        <w:tc>
          <w:tcPr>
            <w:tcW w:type="dxa" w:w="2160"/>
          </w:tcPr>
          <w:p>
            <w:r>
              <w:t>Operacoes/Logistica</w:t>
            </w:r>
          </w:p>
        </w:tc>
      </w:tr>
      <w:tr>
        <w:tc>
          <w:tcPr>
            <w:tcW w:type="dxa" w:w="2160"/>
          </w:tcPr>
          <w:p>
            <w:r>
              <w:t>Beatriz Lima</w:t>
            </w:r>
          </w:p>
        </w:tc>
        <w:tc>
          <w:tcPr>
            <w:tcW w:type="dxa" w:w="2160"/>
          </w:tcPr>
          <w:p>
            <w:r>
              <w:t>Estagiaria de RH</w:t>
            </w:r>
          </w:p>
        </w:tc>
        <w:tc>
          <w:tcPr>
            <w:tcW w:type="dxa" w:w="2160"/>
          </w:tcPr>
          <w:p>
            <w:r>
              <w:t>Aprendiz rapida</w:t>
            </w:r>
          </w:p>
        </w:tc>
        <w:tc>
          <w:tcPr>
            <w:tcW w:type="dxa" w:w="2160"/>
          </w:tcPr>
          <w:p>
            <w:r>
              <w:t>Recursos Humanos</w:t>
            </w:r>
          </w:p>
        </w:tc>
      </w:tr>
      <w:tr>
        <w:tc>
          <w:tcPr>
            <w:tcW w:type="dxa" w:w="2160"/>
          </w:tcPr>
          <w:p>
            <w:r>
              <w:t>Cristina Barros</w:t>
            </w:r>
          </w:p>
        </w:tc>
        <w:tc>
          <w:tcPr>
            <w:tcW w:type="dxa" w:w="2160"/>
          </w:tcPr>
          <w:p>
            <w:r>
              <w:t>Analista de Treinamento</w:t>
            </w:r>
          </w:p>
        </w:tc>
        <w:tc>
          <w:tcPr>
            <w:tcW w:type="dxa" w:w="2160"/>
          </w:tcPr>
          <w:p>
            <w:r>
              <w:t>Didatica, comunicativa</w:t>
            </w:r>
          </w:p>
        </w:tc>
        <w:tc>
          <w:tcPr>
            <w:tcW w:type="dxa" w:w="2160"/>
          </w:tcPr>
          <w:p>
            <w:r>
              <w:t>Recursos Humanos</w:t>
            </w:r>
          </w:p>
        </w:tc>
      </w:tr>
      <w:tr>
        <w:tc>
          <w:tcPr>
            <w:tcW w:type="dxa" w:w="2160"/>
          </w:tcPr>
          <w:p>
            <w:r>
              <w:t>Mariana Costa</w:t>
            </w:r>
          </w:p>
        </w:tc>
        <w:tc>
          <w:tcPr>
            <w:tcW w:type="dxa" w:w="2160"/>
          </w:tcPr>
          <w:p>
            <w:r>
              <w:t>Analista de RH</w:t>
            </w:r>
          </w:p>
        </w:tc>
        <w:tc>
          <w:tcPr>
            <w:tcW w:type="dxa" w:w="2160"/>
          </w:tcPr>
          <w:p>
            <w:r>
              <w:t>Empatica, mediadora</w:t>
            </w:r>
          </w:p>
        </w:tc>
        <w:tc>
          <w:tcPr>
            <w:tcW w:type="dxa" w:w="2160"/>
          </w:tcPr>
          <w:p>
            <w:r>
              <w:t>Recursos Humanos</w:t>
            </w:r>
          </w:p>
        </w:tc>
      </w:tr>
      <w:tr>
        <w:tc>
          <w:tcPr>
            <w:tcW w:type="dxa" w:w="2160"/>
          </w:tcPr>
          <w:p>
            <w:r>
              <w:t>Renata Castro</w:t>
            </w:r>
          </w:p>
        </w:tc>
        <w:tc>
          <w:tcPr>
            <w:tcW w:type="dxa" w:w="2160"/>
          </w:tcPr>
          <w:p>
            <w:r>
              <w:t>Psicologa Organizacional</w:t>
            </w:r>
          </w:p>
        </w:tc>
        <w:tc>
          <w:tcPr>
            <w:tcW w:type="dxa" w:w="2160"/>
          </w:tcPr>
          <w:p>
            <w:r>
              <w:t>Escuta ativa, etica</w:t>
            </w:r>
          </w:p>
        </w:tc>
        <w:tc>
          <w:tcPr>
            <w:tcW w:type="dxa" w:w="2160"/>
          </w:tcPr>
          <w:p>
            <w:r>
              <w:t>Recursos Humanos</w:t>
            </w:r>
          </w:p>
        </w:tc>
      </w:tr>
      <w:tr>
        <w:tc>
          <w:tcPr>
            <w:tcW w:type="dxa" w:w="2160"/>
          </w:tcPr>
          <w:p>
            <w:r>
              <w:t>Sabrina Freitas</w:t>
            </w:r>
          </w:p>
        </w:tc>
        <w:tc>
          <w:tcPr>
            <w:tcW w:type="dxa" w:w="2160"/>
          </w:tcPr>
          <w:p>
            <w:r>
              <w:t>Assistente de DP</w:t>
            </w:r>
          </w:p>
        </w:tc>
        <w:tc>
          <w:tcPr>
            <w:tcW w:type="dxa" w:w="2160"/>
          </w:tcPr>
          <w:p>
            <w:r>
              <w:t>Detalhista, confidencial</w:t>
            </w:r>
          </w:p>
        </w:tc>
        <w:tc>
          <w:tcPr>
            <w:tcW w:type="dxa" w:w="2160"/>
          </w:tcPr>
          <w:p>
            <w:r>
              <w:t>Recursos Humanos</w:t>
            </w:r>
          </w:p>
        </w:tc>
      </w:tr>
      <w:tr>
        <w:tc>
          <w:tcPr>
            <w:tcW w:type="dxa" w:w="2160"/>
          </w:tcPr>
          <w:p>
            <w:r>
              <w:t>Andre Luiz</w:t>
            </w:r>
          </w:p>
        </w:tc>
        <w:tc>
          <w:tcPr>
            <w:tcW w:type="dxa" w:w="2160"/>
          </w:tcPr>
          <w:p>
            <w:r>
              <w:t>Suporte Senior</w:t>
            </w:r>
          </w:p>
        </w:tc>
        <w:tc>
          <w:tcPr>
            <w:tcW w:type="dxa" w:w="2160"/>
          </w:tcPr>
          <w:p>
            <w:r>
              <w:t>Solucionador, didatico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  <w:tr>
        <w:tc>
          <w:tcPr>
            <w:tcW w:type="dxa" w:w="2160"/>
          </w:tcPr>
          <w:p>
            <w:r>
              <w:t>Diego Martins</w:t>
            </w:r>
          </w:p>
        </w:tc>
        <w:tc>
          <w:tcPr>
            <w:tcW w:type="dxa" w:w="2160"/>
          </w:tcPr>
          <w:p>
            <w:r>
              <w:t>Analista de Dados</w:t>
            </w:r>
          </w:p>
        </w:tc>
        <w:tc>
          <w:tcPr>
            <w:tcW w:type="dxa" w:w="2160"/>
          </w:tcPr>
          <w:p>
            <w:r>
              <w:t>Analitico, data-driven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  <w:tr>
        <w:tc>
          <w:tcPr>
            <w:tcW w:type="dxa" w:w="2160"/>
          </w:tcPr>
          <w:p>
            <w:r>
              <w:t>Felipe Barbosa</w:t>
            </w:r>
          </w:p>
        </w:tc>
        <w:tc>
          <w:tcPr>
            <w:tcW w:type="dxa" w:w="2160"/>
          </w:tcPr>
          <w:p>
            <w:r>
              <w:t>Tec. Infraestrutura</w:t>
            </w:r>
          </w:p>
        </w:tc>
        <w:tc>
          <w:tcPr>
            <w:tcW w:type="dxa" w:w="2160"/>
          </w:tcPr>
          <w:p>
            <w:r>
              <w:t>Operacional, hands-on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  <w:tr>
        <w:tc>
          <w:tcPr>
            <w:tcW w:type="dxa" w:w="2160"/>
          </w:tcPr>
          <w:p>
            <w:r>
              <w:t>Leticia Fonseca</w:t>
            </w:r>
          </w:p>
        </w:tc>
        <w:tc>
          <w:tcPr>
            <w:tcW w:type="dxa" w:w="2160"/>
          </w:tcPr>
          <w:p>
            <w:r>
              <w:t>Analista de BI</w:t>
            </w:r>
          </w:p>
        </w:tc>
        <w:tc>
          <w:tcPr>
            <w:tcW w:type="dxa" w:w="2160"/>
          </w:tcPr>
          <w:p>
            <w:r>
              <w:t>Curiosa, storytelling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  <w:tr>
        <w:tc>
          <w:tcPr>
            <w:tcW w:type="dxa" w:w="2160"/>
          </w:tcPr>
          <w:p>
            <w:r>
              <w:t>Lucas Fernandes</w:t>
            </w:r>
          </w:p>
        </w:tc>
        <w:tc>
          <w:tcPr>
            <w:tcW w:type="dxa" w:w="2160"/>
          </w:tcPr>
          <w:p>
            <w:r>
              <w:t>Desenvolvedor Jr</w:t>
            </w:r>
          </w:p>
        </w:tc>
        <w:tc>
          <w:tcPr>
            <w:tcW w:type="dxa" w:w="2160"/>
          </w:tcPr>
          <w:p>
            <w:r>
              <w:t>Logico, autodidata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  <w:tr>
        <w:tc>
          <w:tcPr>
            <w:tcW w:type="dxa" w:w="2160"/>
          </w:tcPr>
          <w:p>
            <w:r>
              <w:t>Rafael Almeida</w:t>
            </w:r>
          </w:p>
        </w:tc>
        <w:tc>
          <w:tcPr>
            <w:tcW w:type="dxa" w:w="2160"/>
          </w:tcPr>
          <w:p>
            <w:r>
              <w:t>Suporte de TI</w:t>
            </w:r>
          </w:p>
        </w:tc>
        <w:tc>
          <w:tcPr>
            <w:tcW w:type="dxa" w:w="2160"/>
          </w:tcPr>
          <w:p>
            <w:r>
              <w:t>Tecnico, logico</w:t>
            </w:r>
          </w:p>
        </w:tc>
        <w:tc>
          <w:tcPr>
            <w:tcW w:type="dxa" w:w="2160"/>
          </w:tcPr>
          <w:p>
            <w:r>
              <w:t>TI/Sistemas</w:t>
            </w:r>
          </w:p>
        </w:tc>
      </w:tr>
    </w:tbl>
    <w:p/>
    <w:p>
      <w:r>
        <w:t>Documento gerado automaticamente a partir do CSV. Para reproduzir: conferir contagens no arquivo dados/funcionarios_simulados_organizado.csv.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